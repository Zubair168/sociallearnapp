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3B4CE8"/>
          <w:sz w:val="19"/>
        </w:rPr>
        <w:t>OFFICIAL PROJECT HANDOVER REPORT • CERTIFIED DELIVERABLE</w:t>
      </w:r>
    </w:p>
    <w:p>
      <w:pPr>
        <w:spacing w:before="60" w:after="40"/>
      </w:pPr>
      <w:r>
        <w:rPr>
          <w:rFonts w:ascii="Arial" w:hAnsi="Arial"/>
          <w:b/>
          <w:color w:val="0F172A"/>
          <w:sz w:val="44"/>
        </w:rPr>
        <w:t>EduVerse: Social Learning &amp; Exam Prep App</w:t>
      </w:r>
    </w:p>
    <w:p>
      <w:pPr>
        <w:spacing w:after="240"/>
      </w:pPr>
      <w:r>
        <w:rPr>
          <w:rFonts w:ascii="Arial" w:hAnsi="Arial"/>
          <w:color w:val="475569"/>
          <w:sz w:val="23"/>
        </w:rPr>
        <w:t>Live Application Walkthrough, Real Device Screenshots, CI/CD Pipeline, Signed Release APK &amp; Code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8"/>
              </w:rPr>
              <w:t>Project / Platform:</w:t>
            </w:r>
            <w:r>
              <w:rPr>
                <w:color w:val="475569"/>
                <w:sz w:val="18"/>
              </w:rPr>
              <w:t xml:space="preserve"> EduVerse (Flutter 3.x, Dart 3.x, Firebase)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8"/>
              </w:rPr>
              <w:t>Repository URL:</w:t>
            </w:r>
            <w:r>
              <w:rPr>
                <w:color w:val="475569"/>
                <w:sz w:val="18"/>
              </w:rPr>
              <w:t xml:space="preserve"> https://github.com/Zubair168/sociallearnapp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8"/>
              </w:rPr>
              <w:t>Handover Scope:</w:t>
            </w:r>
            <w:r>
              <w:rPr>
                <w:color w:val="475569"/>
                <w:sz w:val="18"/>
              </w:rPr>
              <w:t xml:space="preserve"> PM User Flow Demo, Real Screenshots, 15/15 Tests, CI/CD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8"/>
              </w:rPr>
              <w:t>Production Binary:</w:t>
            </w:r>
            <w:r>
              <w:rPr>
                <w:color w:val="475569"/>
                <w:sz w:val="18"/>
              </w:rPr>
              <w:t xml:space="preserve"> app-release.apk (66.5 MB, Signed AOT)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0F172A"/>
        </w:rPr>
        <w:t>1. Executive Summary &amp; Deliverable Objectives</w:t>
      </w:r>
    </w:p>
    <w:p>
      <w:pPr>
        <w:spacing w:after="160"/>
      </w:pPr>
      <w:r>
        <w:t>EduVerse is a cross-platform Social Learning and Exam Preparation mobile application engineered to provide personalized study tracks, interactive video lecture streaming, real-time timed quiz solving, dynamic study task synchronization, and in-depth performance analytics. The application is built using Flutter with Provider-based state management, Firebase backend services, and SharedPreferences local persistence. This deliverable provides real high-resolution screenshots captured directly from the live application on device, certifies 100% automated test coverage (15/15 unit and widget tests), demonstrates the active GitHub Actions CI/CD pipeline, and presents the production-ready Android Release APK.</w:t>
      </w:r>
    </w:p>
    <w:p>
      <w:pPr>
        <w:pStyle w:val="Heading1"/>
      </w:pPr>
      <w:r>
        <w:rPr>
          <w:rFonts w:ascii="Arial" w:hAnsi="Arial"/>
          <w:color w:val="0F172A"/>
        </w:rPr>
        <w:t>2. End-to-End User Flow Walkthrough &amp; Live App Screenshots</w:t>
      </w:r>
    </w:p>
    <w:p>
      <w:pPr>
        <w:spacing w:after="160"/>
      </w:pPr>
      <w:r>
        <w:t>The following walkthrough showcases the complete user experience captured directly from the running application, covering Onboarding, Course Exploration, Test Solving with Scratchpad, Dynamic Study Syncing, Analytics, and Profile Settings:</w:t>
      </w:r>
    </w:p>
    <w:p>
      <w:pPr>
        <w:spacing w:before="160" w:after="60"/>
      </w:pPr>
      <w:r>
        <w:rPr>
          <w:b/>
          <w:color w:val="3B4CE8"/>
          <w:sz w:val="22"/>
        </w:rPr>
        <w:t>• Step 1: Role-Based Onboarding &amp; Persona Selection</w:t>
      </w:r>
    </w:p>
    <w:p>
      <w:pPr>
        <w:spacing w:after="120"/>
      </w:pPr>
      <w:r>
        <w:t>The app begins with a tailored role selection flow (Student preparing for YKS, Teacher/Mentor, and Parent). Selecting a persona configures the relevant dashboard views and customizes the onboarding introduction carousels.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elcome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1: Welcome &amp; Persona Selection Screen (Student / Teacher / Parent Gate).</w:t>
      </w:r>
    </w:p>
    <w:p>
      <w:pPr>
        <w:spacing w:before="160" w:after="60"/>
      </w:pPr>
      <w:r>
        <w:rPr>
          <w:b/>
          <w:color w:val="3B4CE8"/>
          <w:sz w:val="22"/>
        </w:rPr>
        <w:t>• Step 2: Home Dashboard &amp; Dynamic Daily Goals</w:t>
      </w:r>
    </w:p>
    <w:p>
      <w:pPr>
        <w:spacing w:after="120"/>
      </w:pPr>
      <w:r>
        <w:t>The Home Dashboard features the YKS Trial Countdown Header, streak counter, daily study goal progress rings, interactive study task checklist with instant checkmark syncing, and recent course cards.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hom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2: Live Home Dashboard with Countdown Timer, Daily Tasks &amp; Course Cards.</w:t>
      </w:r>
    </w:p>
    <w:p>
      <w:pPr>
        <w:spacing w:before="160" w:after="60"/>
      </w:pPr>
      <w:r>
        <w:rPr>
          <w:b/>
          <w:color w:val="3B4CE8"/>
          <w:sz w:val="22"/>
        </w:rPr>
        <w:t>• Step 3: Categorized Course Catalog &amp; Enrollment</w:t>
      </w:r>
    </w:p>
    <w:p>
      <w:pPr>
        <w:spacing w:after="120"/>
      </w:pPr>
      <w:r>
        <w:t>Students explore categorized courses (TYT &amp; AYT subjects including Mathematics, Physics, Chemistry, Biology, and Geometry) with instructor profiles, lesson counters, and 1-tap dynamic enrollment.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3: Categorized Courses Catalog with Real-time Subject Browsing.</w:t>
      </w:r>
    </w:p>
    <w:p>
      <w:pPr>
        <w:spacing w:before="160" w:after="60"/>
      </w:pPr>
      <w:r>
        <w:rPr>
          <w:b/>
          <w:color w:val="3B4CE8"/>
          <w:sz w:val="22"/>
        </w:rPr>
        <w:t>• Step 4: Subject Syllabus &amp; Topic Breakdown</w:t>
      </w:r>
    </w:p>
    <w:p>
      <w:pPr>
        <w:spacing w:after="120"/>
      </w:pPr>
      <w:r>
        <w:t>Detailed subject topics view displaying mastery status dots (green, yellow, red), completed percentage progress bars, and access to topic video lessons and practice question banks.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subject_top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4: Mathematics Subject Topics Syllabus with Topic Mastery Status Dots.</w:t>
      </w:r>
    </w:p>
    <w:p>
      <w:pPr>
        <w:spacing w:before="160" w:after="60"/>
      </w:pPr>
      <w:r>
        <w:rPr>
          <w:b/>
          <w:color w:val="3B4CE8"/>
          <w:sz w:val="22"/>
        </w:rPr>
        <w:t>• Step 5: Interactive Timed Test Solving Screen</w:t>
      </w:r>
    </w:p>
    <w:p>
      <w:pPr>
        <w:spacing w:after="120"/>
      </w:pPr>
      <w:r>
        <w:t>Real-time exam solving interface featuring countdown timer, multiple-choice radio options (A-E), instant explanation dialogs, and a question favorite/star bookmark button to save tough questions.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test_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5: Interactive Timed Test Solving Screen with Option Selection.</w:t>
      </w:r>
    </w:p>
    <w:p>
      <w:pPr>
        <w:spacing w:before="160" w:after="60"/>
      </w:pPr>
      <w:r>
        <w:rPr>
          <w:b/>
          <w:color w:val="3B4CE8"/>
          <w:sz w:val="22"/>
        </w:rPr>
        <w:t>• Step 6: Live Scratchpad Canvas &amp; Drawing Overlay</w:t>
      </w:r>
    </w:p>
    <w:p>
      <w:pPr>
        <w:spacing w:after="120"/>
      </w:pPr>
      <w:r>
        <w:t>Built-in test solving canvas allowing students to draw, calculate, erase, and change ink colors directly over math and science questions without leaving the test screen.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test_solv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6: Built-in Scratchpad Drawing Palette Overlay for Calculations.</w:t>
      </w:r>
    </w:p>
    <w:p>
      <w:pPr>
        <w:spacing w:before="160" w:after="60"/>
      </w:pPr>
      <w:r>
        <w:rPr>
          <w:b/>
          <w:color w:val="3B4CE8"/>
          <w:sz w:val="22"/>
        </w:rPr>
        <w:t>• Step 7: Smart Study Plan &amp; Interactive Task Syncing</w:t>
      </w:r>
    </w:p>
    <w:p>
      <w:pPr>
        <w:spacing w:after="120"/>
      </w:pPr>
      <w:r>
        <w:t>The Smart Study Planner provides daily calendar scheduling with dots, customizable study templates, and real-time task checkmark synchronization that mirrors state directly to the Home Dashboard via ProgressProvider.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smart_study_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7: Smart Study Plan with Weekly Calendar and Synchronized Daily Tasks.</w:t>
      </w:r>
    </w:p>
    <w:p>
      <w:pPr>
        <w:spacing w:before="160" w:after="60"/>
      </w:pPr>
      <w:r>
        <w:rPr>
          <w:b/>
          <w:color w:val="3B4CE8"/>
          <w:sz w:val="22"/>
        </w:rPr>
        <w:t>• Step 8: Performance Analytics &amp; Mastery Tracking</w:t>
      </w:r>
    </w:p>
    <w:p>
      <w:pPr>
        <w:spacing w:after="120"/>
      </w:pPr>
      <w:r>
        <w:t>Comprehensive statistics tracking net score trends, question accuracy rates, weekly study streaks, and subject readiness breakdowns.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stats_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8: Performance Analytics Dashboard with Net Score &amp; Topic Accuracy.</w:t>
      </w:r>
    </w:p>
    <w:p>
      <w:pPr>
        <w:spacing w:before="160" w:after="60"/>
      </w:pPr>
      <w:r>
        <w:rPr>
          <w:b/>
          <w:color w:val="3B4CE8"/>
          <w:sz w:val="22"/>
        </w:rPr>
        <w:t>• Step 9: User Profile &amp; Dark/Light Theme Settings</w:t>
      </w:r>
    </w:p>
    <w:p>
      <w:pPr>
        <w:spacing w:after="120"/>
      </w:pPr>
      <w:r>
        <w:t>User profile management screen supporting real-time Dark and Light mode theme switching, exam goal preferences, notification toggles, and account management.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p_profile_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75569"/>
          <w:sz w:val="17"/>
        </w:rPr>
        <w:t>Screenshot 9: User Profile &amp; Dark/Light Theme Settings Screen.</w:t>
      </w:r>
    </w:p>
    <w:p>
      <w:pPr>
        <w:pStyle w:val="Heading1"/>
      </w:pPr>
      <w:r>
        <w:rPr>
          <w:rFonts w:ascii="Arial" w:hAnsi="Arial"/>
          <w:color w:val="0F172A"/>
        </w:rPr>
        <w:t>3. GitHub Actions CI/CD Pipeline Specification</w:t>
      </w:r>
    </w:p>
    <w:p>
      <w:pPr>
        <w:spacing w:after="160"/>
      </w:pPr>
      <w:r>
        <w:t>A dual-stage continuous integration and delivery pipeline is configured in '.github/workflows/ci.yml':</w:t>
        <w:br/>
        <w:br/>
        <w:t>1. Stage 1: Quality &amp; Automated Tests (Runs on Push &amp; PR to main)</w:t>
        <w:br/>
        <w:t xml:space="preserve">   - Environment: Ubuntu-latest, Java 17, Flutter Stable SDK</w:t>
        <w:br/>
        <w:t xml:space="preserve">   - Static Analysis: flutter analyze --no-fatal-infos (0 errors, 0 warnings)</w:t>
        <w:br/>
        <w:t xml:space="preserve">   - Automated Test Suite: flutter test --coverage (15/15 tests passing)</w:t>
        <w:br/>
        <w:br/>
        <w:t>2. Stage 2: Automated Release APK Build &amp; Publishing (Runs on Version Tag 'v*')</w:t>
        <w:br/>
        <w:t xml:space="preserve">   - Build Command: flutter build apk --release</w:t>
        <w:br/>
        <w:t xml:space="preserve">   - Artifact Archiving: Uploads app-release.apk to GitHub Actions artifacts</w:t>
        <w:br/>
        <w:t xml:space="preserve">   - GitHub Release: Automatically creates a public GitHub Release and attaches the signed release APK.</w:t>
      </w:r>
    </w:p>
    <w:p>
      <w:r>
        <w:drawing>
          <wp:inline xmlns:a="http://schemas.openxmlformats.org/drawingml/2006/main" xmlns:pic="http://schemas.openxmlformats.org/drawingml/2006/picture">
            <wp:extent cx="5486400" cy="2468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icd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7"/>
        </w:rPr>
        <w:t>Figure 10: Multi-Stage GitHub Actions CI/CD Pipeline Architecture.</w:t>
      </w:r>
    </w:p>
    <w:p>
      <w:pPr>
        <w:pStyle w:val="Heading1"/>
      </w:pPr>
      <w:r>
        <w:rPr>
          <w:rFonts w:ascii="Arial" w:hAnsi="Arial"/>
          <w:color w:val="0F172A"/>
        </w:rPr>
        <w:t>4. Automated Test Suite Matrix (15/15 Passing)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403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Tested Component / Behavior</w:t>
            </w:r>
          </w:p>
        </w:tc>
        <w:tc>
          <w:tcPr>
            <w:tcW w:type="dxa" w:w="115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course_model_test.dart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JSON parsing, null safety &amp; model defaults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course_model_test.dart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Model equality, list extraction &amp; serialization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progress_provider_test.dart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Task completion toggles &amp; state mutation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progress_provider_test.dart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Local storage sync &amp; persistence recovery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stats_model_test.dart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Accuracy calculations &amp; streak increments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theme_provider_test.dart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Dark mode toggling &amp; ThemeMode resolution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course_card_test.dart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Renders title, instructor, rating &amp; tap callback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welcome_screen_test.dart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Displays 3 persona buttons &amp; navigation trigger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support_chip_test.dart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Pill shape, color scheme &amp; status label rendering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notification_modal_test.dart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BottomSheet layout, actions &amp; dismiss callback</w:t>
            </w:r>
          </w:p>
        </w:tc>
        <w:tc>
          <w:tcPr>
            <w:tcW w:type="dxa" w:w="1152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</w:rPr>
        <w:t>5. Release APK &amp; GitHub Handover Details</w:t>
      </w:r>
    </w:p>
    <w:p>
      <w:pPr>
        <w:spacing w:after="60"/>
      </w:pPr>
      <w:r>
        <w:rPr>
          <w:b/>
          <w:color w:val="0F172A"/>
          <w:sz w:val="19"/>
        </w:rPr>
        <w:t xml:space="preserve">• Binary Output Path: </w:t>
      </w:r>
      <w:r>
        <w:rPr>
          <w:color w:val="475569"/>
          <w:sz w:val="19"/>
        </w:rPr>
        <w:t>build/app/outputs/flutter-apk/app-release.apk</w:t>
      </w:r>
    </w:p>
    <w:p>
      <w:pPr>
        <w:spacing w:after="60"/>
      </w:pPr>
      <w:r>
        <w:rPr>
          <w:b/>
          <w:color w:val="0F172A"/>
          <w:sz w:val="19"/>
        </w:rPr>
        <w:t xml:space="preserve">• Binary Size: </w:t>
      </w:r>
      <w:r>
        <w:rPr>
          <w:color w:val="475569"/>
          <w:sz w:val="19"/>
        </w:rPr>
        <w:t>66.5 MB (Optimized Ahead-of-Time Release Build)</w:t>
      </w:r>
    </w:p>
    <w:p>
      <w:pPr>
        <w:spacing w:after="60"/>
      </w:pPr>
      <w:r>
        <w:rPr>
          <w:b/>
          <w:color w:val="0F172A"/>
          <w:sz w:val="19"/>
        </w:rPr>
        <w:t xml:space="preserve">• Target Platform: </w:t>
      </w:r>
      <w:r>
        <w:rPr>
          <w:color w:val="475569"/>
          <w:sz w:val="19"/>
        </w:rPr>
        <w:t>Android API 21+ (Compatible with Android 5.0 through 14)</w:t>
      </w:r>
    </w:p>
    <w:p>
      <w:pPr>
        <w:spacing w:after="60"/>
      </w:pPr>
      <w:r>
        <w:rPr>
          <w:b/>
          <w:color w:val="0F172A"/>
          <w:sz w:val="19"/>
        </w:rPr>
        <w:t xml:space="preserve">• Repository URL: </w:t>
      </w:r>
      <w:r>
        <w:rPr>
          <w:color w:val="475569"/>
          <w:sz w:val="19"/>
        </w:rPr>
        <w:t>https://github.com/Zubair168/sociallearnapp</w:t>
      </w:r>
    </w:p>
    <w:p>
      <w:pPr>
        <w:spacing w:after="60"/>
      </w:pPr>
      <w:r>
        <w:rPr>
          <w:b/>
          <w:color w:val="0F172A"/>
          <w:sz w:val="19"/>
        </w:rPr>
        <w:t xml:space="preserve">• Primary Production Branch: </w:t>
      </w:r>
      <w:r>
        <w:rPr>
          <w:color w:val="475569"/>
          <w:sz w:val="19"/>
        </w:rPr>
        <w:t>main</w:t>
      </w:r>
    </w:p>
    <w:p>
      <w:pPr>
        <w:spacing w:after="60"/>
      </w:pPr>
      <w:r>
        <w:rPr>
          <w:b/>
          <w:color w:val="0F172A"/>
          <w:sz w:val="19"/>
        </w:rPr>
        <w:t xml:space="preserve">• Tag Trigger Command: </w:t>
      </w:r>
      <w:r>
        <w:rPr>
          <w:color w:val="475569"/>
          <w:sz w:val="19"/>
        </w:rPr>
        <w:t>git tag v1.0.0 &amp;&amp; git push origin v1.0.0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