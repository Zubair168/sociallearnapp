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A3BD4"/>
          <w:sz w:val="48"/>
        </w:rPr>
        <w:t>EduVerse - Social Learning Mobile App</w:t>
      </w:r>
    </w:p>
    <w:p>
      <w:pPr>
        <w:spacing w:after="280"/>
      </w:pPr>
      <w:r>
        <w:rPr>
          <w:rFonts w:ascii="Arial" w:hAnsi="Arial"/>
          <w:b/>
          <w:color w:val="1E293B"/>
          <w:sz w:val="26"/>
        </w:rPr>
        <w:t>DELIVERABLE PART 3: Comprehensive Technical &amp; Test Coverage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Project Name: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SocialLearnApp (EduVerse Flutter Application)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Deliverable: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Part 3 - Unit &amp; Widget Tests, Release APK Build, CI/CD Pipeline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Repository: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https://github.com/Zubair168/sociallearnapp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Build Status: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6A34A"/>
                <w:sz w:val="19"/>
              </w:rPr>
              <w:t>All 15 Tests Passed | CI/CD Pipeline Configured &amp; Verified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1. Executive Summary</w:t>
      </w:r>
    </w:p>
    <w:p>
      <w:r>
        <w:t>This document provides the complete technical delivery report for Deliverable Part 3 of the EduVerse Social Learning platform. The project integrates an end-to-end social exam preparation and learning experience built in Flutter with Firebase Authentication, Cloud Firestore real-time courses, custom video playback (Chewie), reactive state management, persistent local storage, and a fully compliant dark mode system. Deliverable Part 3 certifies 100% test suite completion (15/15 unit and widget tests), a successful production-ready Android Release APK build, and automated GitHub Actions CI/CD workflows for continuous integration and automated release distribution.</w:t>
      </w:r>
    </w:p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2. System Architecture &amp;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A3B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3312"/>
            <w:shd w:fill="2A3B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Technology / Package</w:t>
            </w:r>
          </w:p>
        </w:tc>
        <w:tc>
          <w:tcPr>
            <w:tcW w:type="dxa" w:w="3312"/>
            <w:shd w:fill="2A3BD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Purpose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Core UI Framework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Flutter 3.x &amp; Dart SDK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Cross-platform high-performance native UI rendering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State Management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Provider (ChangeNotifier)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Decoupled state for Auth, Themes, Courses, Progress &amp; Notifications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Backend Services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Firebase Auth &amp; Cloud Firestore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Secure email/Google login, real-time reactive course streams &amp; enrollment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Video &amp; Media Engine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Chewie &amp; video_player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Hardware-accelerated video streaming with custom controls &amp; speed dial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Testing &amp; CI/CD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flutter_test &amp; GitHub Actions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15 unit/widget tests + automated linting, test, and release APK packaging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3. Automated Test Coverage &amp; Results</w:t>
      </w:r>
    </w:p>
    <w:p>
      <w:r>
        <w:t>All 15 automated test cases were executed locally and in the GitHub Actions continuous integration pipeline with a 100% pass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Suite / File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Verified Capabilities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course_model_test.dart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CourseModel properties, toMap serialization, CourseSubjectItem conversion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theme_provider_test.dart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Light/Dark theme toggles and persistent storage with SharedPreferences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progress_provider_test.dart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Study task completion toggle, streak updates, note updates &amp; progress ratios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stats_model_test.dart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Topic accuracy calculations, yearly question statistics &amp; 0-score edge cases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welcome_screen_test.dart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Widget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Role selection radio UI, continue CTA transitions, and login/signup navigation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course_card_test.dart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Widget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Course card rendering, rating, duration, lesson count &amp; category tags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support_chip_test.dart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Widget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WhatsApp support badge rendering, icon alignment, and tap callback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notification_modal_test.dart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Widget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In-app notification center modal, title headers, unread indicators &amp; tiles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PASSED (100%)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4. Android Release APK Build &amp; Optimization</w:t>
      </w:r>
    </w:p>
    <w:p>
      <w:r>
        <w:t>The production Release APK was built using Gradle and Flutter's AOT ahead-of-time compiler:</w:t>
        <w:br/>
      </w:r>
    </w:p>
    <w:p>
      <w:pPr>
        <w:pStyle w:val="ListBullet"/>
      </w:pPr>
      <w:r>
        <w:rPr>
          <w:rFonts w:ascii="Arial" w:hAnsi="Arial"/>
          <w:sz w:val="19"/>
        </w:rPr>
        <w:t>Binary Output Path: build/app/outputs/flutter-apk/app-release.apk</w:t>
      </w:r>
    </w:p>
    <w:p>
      <w:pPr>
        <w:pStyle w:val="ListBullet"/>
      </w:pPr>
      <w:r>
        <w:rPr>
          <w:rFonts w:ascii="Arial" w:hAnsi="Arial"/>
          <w:sz w:val="19"/>
        </w:rPr>
        <w:t>Binary File Size: 63.5 MB (Production Release)</w:t>
      </w:r>
    </w:p>
    <w:p>
      <w:pPr>
        <w:pStyle w:val="ListBullet"/>
      </w:pPr>
      <w:r>
        <w:rPr>
          <w:rFonts w:ascii="Arial" w:hAnsi="Arial"/>
          <w:sz w:val="19"/>
        </w:rPr>
        <w:t>Icon Font Tree-Shaking: MaterialIcons reduced from 1.64 MB to 23.7 KB (98.6% reduction) and CupertinoIcons reduced to 1.6 KB (99.4% reduction).</w:t>
      </w:r>
    </w:p>
    <w:p>
      <w:pPr>
        <w:pStyle w:val="ListBullet"/>
      </w:pPr>
      <w:r>
        <w:rPr>
          <w:rFonts w:ascii="Arial" w:hAnsi="Arial"/>
          <w:sz w:val="19"/>
        </w:rPr>
        <w:t>AOT Compilation: Ahead-of-time compilation for maximum runtime speed, 60fps animations, and fast startup times.</w:t>
      </w:r>
    </w:p>
    <w:p>
      <w:pPr>
        <w:pStyle w:val="ListBullet"/>
      </w:pPr>
      <w:r>
        <w:rPr>
          <w:rFonts w:ascii="Arial" w:hAnsi="Arial"/>
          <w:sz w:val="19"/>
        </w:rPr>
        <w:t>Android Permissions: Fully configured in AndroidManifest.xml including INTERNET, ACCESS_NETWORK_STATE, POST_NOTIFICATIONS (Android 13+), and VIBRATE.</w:t>
      </w:r>
    </w:p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5. GitHub Actions CI/CD Pipeline Specification</w:t>
      </w:r>
    </w:p>
    <w:p>
      <w:r>
        <w:t>A dual-stage CI/CD pipeline is implemented in '.github/workflows/ci.yml' configured with GitHub Actions:</w:t>
        <w:br/>
      </w:r>
    </w:p>
    <w:p>
      <w:pPr>
        <w:spacing w:before="280" w:after="120"/>
      </w:pPr>
      <w:r>
        <w:rPr>
          <w:rFonts w:ascii="Arial" w:hAnsi="Arial"/>
          <w:b/>
          <w:color w:val="1E293B"/>
          <w:sz w:val="25"/>
        </w:rPr>
        <w:t>Workflow 1: Code Quality &amp; Automated Tests (Triggers on Push &amp; PR to main)</w:t>
      </w:r>
    </w:p>
    <w:p>
      <w:r>
        <w:t>1. Environment Setup: Installs Java 17 and stable Flutter SDK on ubuntu-latest.</w:t>
        <w:br/>
        <w:t>2. Dependency Resolution: Executes 'flutter pub get' with package caching.</w:t>
        <w:br/>
        <w:t>3. Static Code Analysis: Executes 'flutter analyze --no-fatal-infos' to enforce clean code.</w:t>
        <w:br/>
        <w:t>4. Automated Test Suite: Executes all 15 unit and widget tests with coverage validation ('flutter test --coverage').</w:t>
      </w:r>
    </w:p>
    <w:p>
      <w:pPr>
        <w:spacing w:before="280" w:after="120"/>
      </w:pPr>
      <w:r>
        <w:rPr>
          <w:rFonts w:ascii="Arial" w:hAnsi="Arial"/>
          <w:b/>
          <w:color w:val="1E293B"/>
          <w:sz w:val="25"/>
        </w:rPr>
        <w:t>Workflow 2: Automated Release APK Build &amp; Publishing (Triggers on Tag v*.*.*)</w:t>
      </w:r>
    </w:p>
    <w:p>
      <w:r>
        <w:t>1. Release Trigger: Activates automatically when a version tag (e.g. 'v1.0.0') is pushed to GitHub.</w:t>
        <w:br/>
        <w:t>2. Production Compilation: Executes 'flutter build apk --release'.</w:t>
        <w:br/>
        <w:t>3. Artifact Archiving: Uploads the compiled APK as a workflow artifact ('app-release-apk').</w:t>
        <w:br/>
        <w:t>4. GitHub Release Creation: Automatically creates a public GitHub Release with release notes and attaches 'app-release.apk' for direct user download.</w:t>
      </w:r>
    </w:p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6. Key App Feature Modules &amp; Dark Theme Standard</w:t>
      </w:r>
    </w:p>
    <w:p>
      <w:r>
        <w:t>The entire app strictly adheres to the Dark Slate design system (#0F172A scaffold, #1E293B surfaces, #334155 borders, #FFFFFF text):</w:t>
        <w:br/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Home Dashboard: </w:t>
      </w:r>
      <w:r>
        <w:rPr>
          <w:rFonts w:ascii="Arial" w:hAnsi="Arial"/>
          <w:sz w:val="19"/>
        </w:rPr>
        <w:t>Trial countdown header, daily study goals, progress rings, recent courses, and persistent navigation drawer.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Courses &amp; Details: </w:t>
      </w:r>
      <w:r>
        <w:rPr>
          <w:rFonts w:ascii="Arial" w:hAnsi="Arial"/>
          <w:sz w:val="19"/>
        </w:rPr>
        <w:t>Categorized TYT &amp; AYT course catalog, Firestore real-time sync, enrollment actions, lesson count chips, and instructor details.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Video Player: </w:t>
      </w:r>
      <w:r>
        <w:rPr>
          <w:rFonts w:ascii="Arial" w:hAnsi="Arial"/>
          <w:sz w:val="19"/>
        </w:rPr>
        <w:t>Chewie custom video player with live duration tracking, scrub bar, playback speed control, full-screen toggle, and interactive chalkboard fallback.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Smart Study Plan: </w:t>
      </w:r>
      <w:r>
        <w:rPr>
          <w:rFonts w:ascii="Arial" w:hAnsi="Arial"/>
          <w:sz w:val="19"/>
        </w:rPr>
        <w:t>Interactive weekly calendar, subject study task cards, completion checkmarks, note editor modal, and persistent task storage.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Stats &amp; Topic Analysis: </w:t>
      </w:r>
      <w:r>
        <w:rPr>
          <w:rFonts w:ascii="Arial" w:hAnsi="Arial"/>
          <w:sz w:val="19"/>
        </w:rPr>
        <w:t>Overall accuracy metrics, 3-color donut charts, performance breakdowns, and ÖSYM question count analysis.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Test Solving &amp; Results: </w:t>
      </w:r>
      <w:r>
        <w:rPr>
          <w:rFonts w:ascii="Arial" w:hAnsi="Arial"/>
          <w:sz w:val="19"/>
        </w:rPr>
        <w:t>Multiple-choice test solver with interactive drawing canvas, question palette, error reporting, celebratory test result breakdown, and net score changes.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Authentication &amp; Profile: </w:t>
      </w:r>
      <w:r>
        <w:rPr>
          <w:rFonts w:ascii="Arial" w:hAnsi="Arial"/>
          <w:sz w:val="19"/>
        </w:rPr>
        <w:t>Responsive login &amp; register flows (preventing bottom overflow), password reset flow, dark profile menus, and support ticket modal.</w:t>
      </w:r>
    </w:p>
    <w:p>
      <w:pPr>
        <w:spacing w:before="280" w:after="120"/>
      </w:pPr>
      <w:r>
        <w:rPr>
          <w:rFonts w:ascii="Arial" w:hAnsi="Arial"/>
          <w:b/>
          <w:color w:val="2A3BD4"/>
          <w:sz w:val="30"/>
        </w:rPr>
        <w:t>7. Verification &amp; Sign-Off</w:t>
      </w:r>
    </w:p>
    <w:p>
      <w:r>
        <w:t>All requirements of DELIVERABLE Part 3 have been completed with zero errors. The codebase is tested, formatted, optimized, compiled to Release APK, and pushed to GitHub with active CI/CD automation.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